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Offer Letter</w:t>
      </w:r>
    </w:p>
    <w:p>
      <w:r>
        <w:t>Salary and compensation details with joining start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